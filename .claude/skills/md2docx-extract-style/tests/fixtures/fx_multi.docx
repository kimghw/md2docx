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 Table</w:t>
      </w:r>
    </w:p>
    <w:p>
      <w:r>
        <w:t>Table 0 (index 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M0-00</w:t>
            </w:r>
          </w:p>
        </w:tc>
        <w:tc>
          <w:tcPr>
            <w:tcW w:type="dxa" w:w="4320"/>
          </w:tcPr>
          <w:p>
            <w:r>
              <w:t>M0-01</w:t>
            </w:r>
          </w:p>
        </w:tc>
      </w:tr>
      <w:tr>
        <w:tc>
          <w:tcPr>
            <w:tcW w:type="dxa" w:w="4320"/>
          </w:tcPr>
          <w:p>
            <w:r>
              <w:t>M0-10</w:t>
            </w:r>
          </w:p>
        </w:tc>
        <w:tc>
          <w:tcPr>
            <w:tcW w:type="dxa" w:w="4320"/>
          </w:tcPr>
          <w:p>
            <w:r>
              <w:t>M0-11</w:t>
            </w:r>
          </w:p>
        </w:tc>
      </w:tr>
    </w:tbl>
    <w:p>
      <w:r>
        <w:t>Table 1 (index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M1-00</w:t>
            </w:r>
          </w:p>
        </w:tc>
        <w:tc>
          <w:tcPr>
            <w:tcW w:type="dxa" w:w="4320"/>
          </w:tcPr>
          <w:p>
            <w:r>
              <w:t>M1-01</w:t>
            </w:r>
          </w:p>
        </w:tc>
      </w:tr>
      <w:tr>
        <w:tc>
          <w:tcPr>
            <w:tcW w:type="dxa" w:w="4320"/>
          </w:tcPr>
          <w:p>
            <w:r>
              <w:t>M1-10</w:t>
            </w:r>
          </w:p>
        </w:tc>
        <w:tc>
          <w:tcPr>
            <w:tcW w:type="dxa" w:w="4320"/>
          </w:tcPr>
          <w:p>
            <w:r>
              <w:t>M1-11</w:t>
            </w:r>
          </w:p>
        </w:tc>
      </w:tr>
    </w:tbl>
    <w:p>
      <w:r>
        <w:t>Table 2 (index 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M2-00</w:t>
            </w:r>
          </w:p>
        </w:tc>
        <w:tc>
          <w:tcPr>
            <w:tcW w:type="dxa" w:w="4320"/>
          </w:tcPr>
          <w:p>
            <w:r>
              <w:t>M2-01</w:t>
            </w:r>
          </w:p>
        </w:tc>
      </w:tr>
      <w:tr>
        <w:tc>
          <w:tcPr>
            <w:tcW w:type="dxa" w:w="4320"/>
          </w:tcPr>
          <w:p>
            <w:r>
              <w:t>M2-10</w:t>
            </w:r>
          </w:p>
        </w:tc>
        <w:tc>
          <w:tcPr>
            <w:tcW w:type="dxa" w:w="4320"/>
          </w:tcPr>
          <w:p>
            <w:r>
              <w:t>M2-11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