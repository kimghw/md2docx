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제목 1</w:t>
      </w:r>
    </w:p>
    <w:p>
      <w:r>
        <w:t>아래는 단일 표.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G00</w:t>
            </w:r>
          </w:p>
        </w:tc>
        <w:tc>
          <w:tcPr>
            <w:tcW w:type="dxa" w:w="2880"/>
          </w:tcPr>
          <w:p>
            <w:r>
              <w:t>G01</w:t>
            </w:r>
          </w:p>
        </w:tc>
        <w:tc>
          <w:tcPr>
            <w:tcW w:type="dxa" w:w="2880"/>
          </w:tcPr>
          <w:p>
            <w:r>
              <w:t>G02</w:t>
            </w:r>
          </w:p>
        </w:tc>
      </w:tr>
      <w:tr>
        <w:tc>
          <w:tcPr>
            <w:tcW w:type="dxa" w:w="2880"/>
          </w:tcPr>
          <w:p>
            <w:r>
              <w:t>G10</w:t>
            </w:r>
          </w:p>
        </w:tc>
        <w:tc>
          <w:tcPr>
            <w:tcW w:type="dxa" w:w="2880"/>
          </w:tcPr>
          <w:p>
            <w:r>
              <w:t>G11</w:t>
            </w:r>
          </w:p>
        </w:tc>
        <w:tc>
          <w:tcPr>
            <w:tcW w:type="dxa" w:w="2880"/>
          </w:tcPr>
          <w:p>
            <w:r>
              <w:t>G12</w:t>
            </w:r>
          </w:p>
        </w:tc>
      </w:tr>
      <w:tr>
        <w:tc>
          <w:tcPr>
            <w:tcW w:type="dxa" w:w="2880"/>
          </w:tcPr>
          <w:p>
            <w:r>
              <w:t>G20</w:t>
            </w:r>
          </w:p>
        </w:tc>
        <w:tc>
          <w:tcPr>
            <w:tcW w:type="dxa" w:w="2880"/>
          </w:tcPr>
          <w:p>
            <w:r>
              <w:t>G21</w:t>
            </w:r>
          </w:p>
        </w:tc>
        <w:tc>
          <w:tcPr>
            <w:tcW w:type="dxa" w:w="2880"/>
          </w:tcPr>
          <w:p>
            <w:r>
              <w:t>G22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