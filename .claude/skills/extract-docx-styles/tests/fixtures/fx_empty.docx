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제목 1</w:t>
      </w:r>
    </w:p>
    <w:p>
      <w:r>
        <w:t>일반 문단입니다.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