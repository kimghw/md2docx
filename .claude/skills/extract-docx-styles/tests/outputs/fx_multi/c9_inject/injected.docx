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injected-style test</w:t>
      </w:r>
    </w:p>
    <w:p>
      <w:r>
        <w:t>Below: a 3x3 plain table (style is injected post-hoc).</w:t>
      </w:r>
    </w:p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